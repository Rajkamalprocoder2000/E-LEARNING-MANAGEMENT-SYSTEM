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MANAGEMENT SYSTEM (LMS) PROJECT REPORT</w:t>
      </w:r>
    </w:p>
    <w:p>
      <w:pPr>
        <w:pStyle w:val="Heading1"/>
      </w:pPr>
      <w:r>
        <w:t>Chapter 1: Introduction</w:t>
      </w:r>
    </w:p>
    <w:p>
      <w:r>
        <w:t>Learning Management System, a software application or platform used to plan, deliver, and track educational content and training programs. It allows organizations, educational institutions, and businesses to manage online courses, track learner progress, and provide assessments and certifications. LMS platforms support a wide range of learning materials, including videos, documents, quizzes, and discussion forums.</w:t>
      </w:r>
    </w:p>
    <w:p>
      <w:pPr>
        <w:pStyle w:val="Heading2"/>
      </w:pPr>
      <w:r>
        <w:t>1.1 Overview</w:t>
      </w:r>
    </w:p>
    <w:p>
      <w:r>
        <w:t>A Learning Management System (LMS) is a software platform designed to facilitate the creation, delivery, and management of educational content. It serves as a centralized hub where instructors can upload course materials, create quizzes, and track student progress, while learners can access these materials, complete assignments, and monitor their performance.</w:t>
      </w:r>
    </w:p>
    <w:p>
      <w:pPr>
        <w:pStyle w:val="Heading2"/>
      </w:pPr>
      <w:r>
        <w:t>1.2 Objectives</w:t>
      </w:r>
    </w:p>
    <w:p>
      <w:r>
        <w:t>Learning Management System (LMS) with the objective to facilitate 'E-Learning System to the students for the learning purpose from a remote location'. The System is Secure, Robust Web Application for E-Learning. It has been designed to provide online study material to the students.</w:t>
      </w:r>
    </w:p>
    <w:p>
      <w:pPr>
        <w:pStyle w:val="Heading1"/>
      </w:pPr>
      <w:r>
        <w:t>Chapter 2: System Analysis</w:t>
      </w:r>
    </w:p>
    <w:p>
      <w:r>
        <w:t>(Already provided in previous content.)</w:t>
      </w:r>
    </w:p>
    <w:p>
      <w:pPr>
        <w:pStyle w:val="Heading1"/>
      </w:pPr>
      <w:r>
        <w:t>Chapter 3: System Design</w:t>
      </w:r>
    </w:p>
    <w:p>
      <w:r>
        <w:t>Inputs, Outputs, Modularization, Class Diagram, Process Logic, Data Integrity, Data Dictionary.</w:t>
      </w:r>
    </w:p>
    <w:p>
      <w:pPr>
        <w:pStyle w:val="Heading1"/>
      </w:pPr>
      <w:r>
        <w:t>Chapter 4: Tool/Environment</w:t>
      </w:r>
    </w:p>
    <w:p>
      <w:r>
        <w:t>Hardware Requirements, Software Requirements, Environment Setup, Importance of Tools.</w:t>
      </w:r>
    </w:p>
    <w:p>
      <w:pPr>
        <w:pStyle w:val="Heading1"/>
      </w:pPr>
      <w:r>
        <w:t>Chapter 5: Software Description</w:t>
      </w:r>
    </w:p>
    <w:p>
      <w:r>
        <w:t>Visual Studio Code, Languages Used (HTML, CSS, JavaScript, PHP, MySQL), yEd Graph Editor, StarUML.</w:t>
      </w:r>
    </w:p>
    <w:p>
      <w:pPr>
        <w:pStyle w:val="Heading1"/>
      </w:pPr>
      <w:r>
        <w:t>Chapter 6: (Removed)</w:t>
      </w:r>
    </w:p>
    <w:p>
      <w:r>
        <w:t>(Program code chapter removed as per instructions.)</w:t>
      </w:r>
    </w:p>
    <w:p>
      <w:pPr>
        <w:pStyle w:val="Heading1"/>
      </w:pPr>
      <w:r>
        <w:t>Chapter 7: Testing</w:t>
      </w:r>
    </w:p>
    <w:p>
      <w:r>
        <w:t>Types of Testing, Use Cases, Test Cases, Bug Reporting, Summary of Testing.</w:t>
      </w:r>
    </w:p>
    <w:p>
      <w:pPr>
        <w:pStyle w:val="Heading1"/>
      </w:pPr>
      <w:r>
        <w:t>Chapter 8: Implementation</w:t>
      </w:r>
    </w:p>
    <w:p>
      <w:r>
        <w:t>Implementation Strategy, Pre-Deployment Preparations, Deployment Steps, User Onboarding, Post-Deployment Activities.</w:t>
      </w:r>
    </w:p>
    <w:p>
      <w:pPr>
        <w:pStyle w:val="Heading1"/>
      </w:pPr>
      <w:r>
        <w:t>Chapter 9: Limitations</w:t>
      </w:r>
    </w:p>
    <w:p>
      <w:r>
        <w:t>Technical, Functional, Usability, Scalability, and Dependency Limitations.</w:t>
      </w:r>
    </w:p>
    <w:p>
      <w:pPr>
        <w:pStyle w:val="Heading1"/>
      </w:pPr>
      <w:r>
        <w:t>Chapter 10: Future Scope</w:t>
      </w:r>
    </w:p>
    <w:p>
      <w:r>
        <w:t>Expansion, Mobile App Development, AI Integration, Gamification, Cloud and Analytics Enhancements.</w:t>
      </w:r>
    </w:p>
    <w:p>
      <w:pPr>
        <w:pStyle w:val="Heading1"/>
      </w:pPr>
      <w:r>
        <w:t>Chapter 11: Conclusion</w:t>
      </w:r>
    </w:p>
    <w:p>
      <w:r>
        <w:t>Summary of the project outcomes, learning experiences, and future possibilities.</w:t>
      </w:r>
    </w:p>
    <w:p>
      <w:pPr>
        <w:pStyle w:val="Heading1"/>
      </w:pPr>
      <w:r>
        <w:t>Bibliography</w:t>
      </w:r>
    </w:p>
    <w:p>
      <w:r>
        <w:t>Books, Online Resources, Tools, and References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